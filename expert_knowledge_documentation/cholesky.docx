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Expert Knowledge Documentation: PolyBench Cholesky</w:t>
      </w:r>
    </w:p>
    <w:p>
      <w:pPr>
        <w:jc w:val="center"/>
      </w:pPr>
      <w:r>
        <w:rPr>
          <w:i/>
          <w:sz w:val="20"/>
        </w:rPr>
        <w:t>Speedup-oriented comparison of PPCG, PLUTO, Gemini, and GPT-5.2</w:t>
      </w:r>
    </w:p>
    <w:p>
      <w:r>
        <w:t>This document is derived from the supplied source-code variants. Performance advantages/disadvantages are expert expectations based on the observed transformations; they are not measured runtime claims.</w:t>
      </w:r>
    </w:p>
    <w:p>
      <w:pPr>
        <w:pStyle w:val="Heading1"/>
      </w:pPr>
      <w:r>
        <w:t>1. Source Variants Inspected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PPCG: cholesky_ppcg_openmp.c and cholesky_ppcg_tile.c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PLUTO: cholesky.pluto.c and cholesky.pluto.tile.c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Gemini: linear-algebra/solvers/cholesky/cholesky.c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GPT-5.2: linear-algebra/solvers/cholesky/cholesky.c</w:t>
      </w:r>
    </w:p>
    <w:p>
      <w:pPr>
        <w:pStyle w:val="Heading1"/>
      </w:pPr>
      <w:r>
        <w:t>2. Application Optimization Characteristics</w:t>
      </w:r>
    </w:p>
    <w:p>
      <w:r>
        <w:t>Cholesky factorization has strong loop-carried dependencies: each diagonal element and column depends on previously computed columns. Parallelism therefore lies mainly in updating independent rows/blocks after a pivot/column becomes available. Unlike GEMM, blindly parallelizing inner reductions or dependent outer loops can be ineffective or incorrect.</w:t>
      </w:r>
    </w:p>
    <w:p>
      <w:pPr>
        <w:pStyle w:val="Heading1"/>
      </w:pPr>
      <w:r>
        <w:t>3. Approach-by-Approach Knowledge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0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Approach</w:t>
            </w:r>
          </w:p>
        </w:tc>
        <w:tc>
          <w:tcPr>
            <w:tcW w:type="dxa" w:w="352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Observed optimization</w:t>
            </w:r>
          </w:p>
        </w:tc>
        <w:tc>
          <w:tcPr>
            <w:tcW w:type="dxa" w:w="352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Speedup advantages</w:t>
            </w:r>
          </w:p>
        </w:tc>
        <w:tc>
          <w:tcPr>
            <w:tcW w:type="dxa" w:w="352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Speedup disadvantages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PPCG – OpenMP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Keeps the dependent outer factorization sequential and introduces omp parallel for within update work after a diagonal/pivot step.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Respects major dependencies; exposes parallel work only where the transformed dependence analysis permits it; useful as trailing work grows.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Parallel regions occur inside sequential outer progress and may be too fine-grained; repeated fork/join overhead can dominate; no explicit vectorization; early iterations have little parallel work.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PPCG – Tiled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Applies blocking (primarily 32-sized regions) to dependent factorization/update phases and adds OpenMP to selected block updates.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Blocking can improve locality and increase the amount of work per parallel update; tile structure can better expose trailing-submatrix concurrency.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Generated code is highly complex with many boundary/special cases; fixed tile size is architecture/problem-size sensitive; some parallel loops remain fine-grained; synchronization/dependency overhead is unavoidable.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PLUTO – Original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Uses affine rescheduling and OpenMP over legal transformed update dimensions while preserving sequential dependence phases.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Can expose parallel update fronts not obvious in the source; coarse transformed iterations may amortize some overhead; dependence legality is compiler-derived.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Complex schedule and bounds; available parallelism varies over factorization progress; no clear cache blocking in original; synchronization may limit scalability.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PLUTO – Tiled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Introduces block/tile scheduling (including 16/32-scale bounds in generated code) and OpenMP on legal block updates.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Improves reuse of previously computed factors and creates larger block updates; more suitable for cache hierarchy and multicore execution than scalar updates.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Very complicated generated control flow; nonuniform triangular domains can load-imbalance threads; tile choice must balance dependency latency, cache reuse, and available concurrency.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Gemini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Reorders around column j: computes the diagonal sequentially, then parallelizes independent i&gt;j row updates with omp parallel for.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 natural and safe Cholesky parallelization: all rows below the current diagonal can be updated independently once A[j][j] is known; simple code and meaningful coarse work for later/larger columns.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 new parallel worksharing operation occurs for every column; early/late columns may have insufficient work; inner dot products are sequential and not explicitly vectorized or blocked.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GPT-5.2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For each i/j, allocates temporary arrays, parallelizes elementwise product generation, then performs the subtraction sequentially; repeats allocation/free operations inside the factorization.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Avoids a data race on scalar accumulation by parallelizing independent product formation; static scheduling is predictable; mathematically preserves the sequential reduction order in a second pass.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Frequent dynamic allocation/free inside nested loops is expensive; parallel regions target short k loops and can cost more than they save; doubles memory traffic through temporary buffers; does not exploit the stronger row-level parallelism used by Gemini; likely poor scalability for typical PolyBench sizes.</w:t>
            </w:r>
          </w:p>
        </w:tc>
      </w:tr>
    </w:tbl>
    <w:p>
      <w:pPr>
        <w:pStyle w:val="Heading1"/>
      </w:pPr>
      <w:r>
        <w:t>4. Cross-Approach Synthesis</w:t>
      </w:r>
    </w:p>
    <w:p>
      <w:r>
        <w:t>The compiler-generated variants emphasize dependence-aware affine transformations and, in their tiled versions, explicit locality optimization. The LLM-generated variants generally favor simpler OpenMP edits that preserve the original program structure. This simplicity can reduce transformation overhead and improve maintainability, while PPCG/PLUTO can expose locality and legal parallelism that are difficult to derive from a local pragma insertion alone.</w:t>
      </w:r>
    </w:p>
    <w:p>
      <w:r>
        <w:t>A strong SmartCompiler-style strategy should therefore combine the two: retain compiler legality/dependence knowledge for tiling and scheduling, but prefer the simplest parallel structure that achieves the required locality and thread utilization on the target machine.</w:t>
      </w:r>
    </w:p>
    <w:p>
      <w:pPr>
        <w:pStyle w:val="Heading1"/>
      </w:pPr>
      <w:r>
        <w:t>5. Reusable Expert Knowledge for Speedup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Do not parallelize the dependent outer factorization dimension without a blocked/task dependency scheme.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After a diagonal/column is ready, parallelize independent row or trailing-block updates rather than short inner dot-product loops.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blocked Cholesky to convert scalar updates into larger matrix operations with better cache reuse and more parallel work.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Avoid allocating temporary arrays inside hot nested loops; use thread-local scalar/vector reductions or blocked kernels instead.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Exploit SIMD for dot products while keeping the reduction local to a thread.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tasks with dependencies or coarse block-level OpenMP only when block sizes provide enough work to amortize scheduling and synchronization.</w:t>
      </w:r>
    </w:p>
    <w:p>
      <w:pPr>
        <w:pStyle w:val="Heading1"/>
      </w:pPr>
      <w:r>
        <w:t>6. Knowledge Guidance for SmartCompiler</w:t>
      </w:r>
    </w:p>
    <w:p>
      <w:r>
        <w:t>When optimizing this application, use the rules above as constraints and preferences rather than blindly copying any one generated version. Select transformations according to matrix/grid size, thread count, cache hierarchy, vector width, and measured overhead. Favor a hybrid candidate that preserves compiler-proven legality while reducing unnecessary parallel-region creation, complex cleanup logic, and fine-grained scheduling.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Expert Knowledge Documentation • Generated from supplied PPCG/PLUTO/Gemini/GPT-5.2 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
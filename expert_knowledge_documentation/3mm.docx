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Expert Knowledge Documentation: PolyBench 3mm</w:t>
      </w:r>
    </w:p>
    <w:p>
      <w:pPr>
        <w:jc w:val="center"/>
      </w:pPr>
      <w:r>
        <w:rPr>
          <w:i/>
          <w:sz w:val="20"/>
        </w:rPr>
        <w:t>Speedup-oriented comparison of PPCG, PLUTO, Gemini, and GPT-5.2</w:t>
      </w:r>
    </w:p>
    <w:p>
      <w:r>
        <w:t>This document is derived from the supplied source-code variants. Performance advantages/disadvantages are expert expectations based on the observed transformations; they are not measured runtime claims.</w:t>
      </w:r>
    </w:p>
    <w:p>
      <w:pPr>
        <w:pStyle w:val="Heading1"/>
      </w:pPr>
      <w:r>
        <w:t>1. Source Variants Inspected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PPCG: 3mm_ppcg_openmp.c and 3mm_ppcg_tile.c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PLUTO: 3mm.pluto.c and 3mm.pluto.tile.c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Gemini: linear-algebra/kernels/3mm/3mm.c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GPT-5.2: linear-algebra/kernels/3mm/3mm.c</w:t>
      </w:r>
    </w:p>
    <w:p>
      <w:pPr>
        <w:pStyle w:val="Heading1"/>
      </w:pPr>
      <w:r>
        <w:t>2. Application Optimization Characteristics</w:t>
      </w:r>
    </w:p>
    <w:p>
      <w:r>
        <w:t>Three dense matrix multiplications are executed in sequence: E=A×B, F=C×D, and G=E×F. E and F are independent of one another, while G depends on both. The kernels have high arithmetic intensity and regular memory access, making loop blocking, SIMD/vectorization, and coarse-grained thread parallelism particularly relevant.</w:t>
      </w:r>
    </w:p>
    <w:p>
      <w:pPr>
        <w:pStyle w:val="Heading1"/>
      </w:pPr>
      <w:r>
        <w:t>3. Approach-by-Approach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Observed optimization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advantages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disadvantages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OpenMP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Generates three separate OpenMP-parallel matrix-multiplication nests, parallelizing the outer output-row dimension.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Simple, regular work partitioning; low transformation complexity; good coarse-grained parallelism for large matrices; preserves straightforward matrix-multiplication structure.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Each multiplication enters a separate parallel region; no cache blocking; no explicit SIMD directives; E and F are still executed sequentially even though they are independent.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Applies 32×32×32 blocking to all three products and parallelizes outer tiles.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Improves cache reuse for A/B, C/D, and E/F; reduces working-set pressure; exposes coarse tile-level parallelism; particularly suitable for dense matrix multiplication.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Fixed tile size may not match every cache/matrix size; additional loop-control overhead and edge handling; three products are still globally sequential.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Original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affine schedule transformations, OpenMP parallel loops, and explicit vectorization hints (ivdep/vector always) on suitable inner loops.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Combines thread-level parallelism with SIMD opportunities; transformed scheduling can improve locality and expose parallel dimensions beyond the original source order.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Generated control flow is substantially more complex; repeated parallel regions can add overhead; locality is less explicit than in the tiled version; transformed bounds may inhibit compiler optimization on some systems.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32-sized multidimensional tiles to the affine schedule and retains OpenMP plus vectorization directives.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Strong combination of temporal/spatial locality, SIMD, and thread parallelism; blocking benefits all three matrix products; can reduce cache misses compared with untiled forms.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Very complex generated loop bounds and cleanup cases; fixed blocking may be suboptimal; code-size/control overhead can be significant; still does not explicitly overlap E and F.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Gemini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one omp parallel for around the outer i loop of each of the three matrix multiplications.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Low-risk transformation; large independent row chunks; little scheduling complexity; easy for the compiler to optimize further.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Creates three distinct parallel regions; no collapse, tiling, SIMD, or explicit scheduling; does not exploit the independence of E and F; cache reuse remains essentially baseline.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GPT-5.2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one omp parallel region containing three omp for collapse(2) phases; computes each output with a private scalar sum.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Reuses the same thread team across all three products, reducing fork/join overhead; collapse(2) exposes more tasks when one matrix dimension is small; scalar accumulation is optimizer-friendly.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Implicit barriers remain between phases; no cache blocking or SIMD directives; collapse(2) can make scheduling less cache-friendly; E and F are not computed concurrently.</w:t>
            </w:r>
          </w:p>
        </w:tc>
      </w:tr>
    </w:tbl>
    <w:p>
      <w:pPr>
        <w:pStyle w:val="Heading1"/>
      </w:pPr>
      <w:r>
        <w:t>4. Cross-Approach Synthesis</w:t>
      </w:r>
    </w:p>
    <w:p>
      <w:r>
        <w:t>The compiler-generated variants emphasize dependence-aware affine transformations and, in their tiled versions, explicit locality optimization. The LLM-generated variants generally favor simpler OpenMP edits that preserve the original program structure. This simplicity can reduce transformation overhead and improve maintainability, while PPCG/PLUTO can expose locality and legal parallelism that are difficult to derive from a local pragma insertion alone.</w:t>
      </w:r>
    </w:p>
    <w:p>
      <w:r>
        <w:t>A strong SmartCompiler-style strategy should therefore combine the two: retain compiler legality/dependence knowledge for tiling and scheduling, but prefer the simplest parallel structure that achieves the required locality and thread utilization on the target machine.</w:t>
      </w:r>
    </w:p>
    <w:p>
      <w:pPr>
        <w:pStyle w:val="Heading1"/>
      </w:pPr>
      <w:r>
        <w:t>5. Reusable Expert Knowledge for Speedup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Prioritize cache blocking for all three matrix products; a tile size around 32 is a reasonable starting point but should be tuned to cache size and data type.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one persistent OpenMP parallel region when possible to avoid repeatedly creating thread teams across E, F, and G.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Preserve the dependency barrier before G, but E and F may be computed concurrently using OpenMP sections/tasks when resources and matrix sizes justify it.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Keep the reduction/accumulation dimension innermost or otherwise structured to maximize vectorization and reuse.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Combine thread-level parallelism with SIMD rather than relying on OpenMP outer-loop parallelism alone.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For small problem sizes, avoid excessive collapse, tasking, or many parallel regions because runtime overhead can dominate.</w:t>
      </w:r>
    </w:p>
    <w:p>
      <w:pPr>
        <w:pStyle w:val="Heading1"/>
      </w:pPr>
      <w:r>
        <w:t>6. Knowledge Guidance for SmartCompiler</w:t>
      </w:r>
    </w:p>
    <w:p>
      <w:r>
        <w:t>When optimizing this application, use the rules above as constraints and preferences rather than blindly copying any one generated version. Select transformations according to matrix/grid size, thread count, cache hierarchy, vector width, and measured overhead. Favor a hybrid candidate that preserves compiler-proven legality while reducing unnecessary parallel-region creation, complex cleanup logic, and fine-grained scheduling.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Expert Knowledge Documentation • Generated from supplied PPCG/PLUTO/Gemini/GPT-5.2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